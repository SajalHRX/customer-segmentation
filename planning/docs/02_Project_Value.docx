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Project Value</w:t>
      </w:r>
    </w:p>
    <w:p>
      <w:r>
        <w:rPr>
          <w:i/>
          <w:color w:val="555555"/>
          <w:sz w:val="22"/>
        </w:rPr>
        <w:t>Why this project helps - business value and career value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pPr>
        <w:pStyle w:val="Heading1"/>
      </w:pPr>
      <w:r>
        <w:rPr>
          <w:color w:val="1F4E79"/>
        </w:rPr>
        <w:t>Business value - the core idea</w:t>
      </w:r>
    </w:p>
    <w:p>
      <w:r>
        <w:t>A store cannot afford to treat every customer the same. Without segmentation, marketing is 'spray and pray': the same discount to everyone, wasting money on loyal customers who would have bought anyway, ignoring customers about to leave, and spending equally on a low-value and a high-value customer. Segmentation lets a business spend the SAME budget and get MORE back.</w:t>
      </w:r>
    </w:p>
    <w:p>
      <w:pPr>
        <w:pStyle w:val="Heading2"/>
      </w:pPr>
      <w:r>
        <w:rPr>
          <w:color w:val="1F4E79"/>
        </w:rPr>
        <w:t>What each step buys the business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Technical 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Business use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 it makes money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Segmentation (clusters)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Split customers into groups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Targeted messaging instead of one wasteful blanket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'Champions' segment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VIP perks, loyalty rewards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Keep the ~20% of customers driving ~80% of revenue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'At Risk' segment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Win-back offers before churn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Re-activation is far cheaper than acquisition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'Potential' segment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Nurture with personalised offers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Largest group = biggest growth opportunity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CLV prediction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Predict future value per customer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Don't spend more to acquire than a customer is worth</w:t>
            </w:r>
          </w:p>
        </w:tc>
      </w:tr>
    </w:tbl>
    <w:p/>
    <w:p>
      <w:pPr>
        <w:pStyle w:val="Heading2"/>
      </w:pPr>
      <w:r>
        <w:rPr>
          <w:color w:val="1F4E79"/>
        </w:rPr>
        <w:t>A concrete example</w:t>
      </w:r>
    </w:p>
    <w:p>
      <w:r>
        <w:t>A GBP 10,000 campaign sent to everyone at 2% response vs the same GBP 10,000 sent only to the 15,000 customers who actually matter at 8% response = roughly 4x the return on the same budget. That difference is the value. Segmentation tells a company which customers to spend on, how much, and what to say - instead of guessing.</w:t>
      </w:r>
    </w:p>
    <w:p>
      <w:pPr>
        <w:pStyle w:val="Heading1"/>
      </w:pPr>
      <w:r>
        <w:rPr>
          <w:color w:val="1F4E79"/>
        </w:rPr>
        <w:t>Why the statistical rigor matters</w:t>
      </w:r>
    </w:p>
    <w:p>
      <w:r>
        <w:t>Anyone can run K-Means and draw four coloured blobs. The validation, stability testing, and probabilistic CLV are what make the segments trustworthy enough to bet real money 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Without rigor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With rigor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'Here are 4 groups'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Silhouette + gap statistic confirm 4 is right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manager will trust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Might be random slices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Bootstrap shows the segments reproduce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Strategy won't fall apart next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Backward-looking formula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BG/NBD predicts future value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Plan ahead, not just look back</w:t>
            </w:r>
          </w:p>
        </w:tc>
      </w:tr>
    </w:tbl>
    <w:p/>
    <w:p>
      <w:r>
        <w:t>Rigor is the difference between a pretty chart and a decision a company commits its budget to.</w:t>
      </w:r>
    </w:p>
    <w:p>
      <w:pPr>
        <w:pStyle w:val="Heading1"/>
      </w:pPr>
      <w:r>
        <w:rPr>
          <w:color w:val="1F4E79"/>
        </w:rPr>
        <w:t>Career value</w:t>
      </w:r>
    </w:p>
    <w:p>
      <w:r>
        <w:t>Each clause of the project summary is a skill hiring managers screen for, and the project is the proof.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The work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Skill it proves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1M+ real transactions cleaned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Handling messy, real, large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Engineered RFM features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Turning raw data into business-meaningful variables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Validated K (not just elbow)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Statistical maturity - questioning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Bootstrap stability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Reproducibility / robustness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K-Means vs GMM vs hierarchical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Comparing methods and justifying choices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Probabilistic BG/NBD CLV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Advanced statistical modeling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Translated to marketing actions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Connecting statistics to business value</w:t>
            </w:r>
          </w:p>
        </w:tc>
      </w:tr>
    </w:tbl>
    <w:p/>
    <w:p>
      <w:r>
        <w:t>Most segmentation projects on GitHub stop at K-Means + blobs. This one demonstrates the three things juniors usually can't yet do: validate, compare, and translate.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